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E00" w:rsidRPr="0081069F" w:rsidRDefault="0081069F" w:rsidP="0081069F">
      <w:pPr>
        <w:rPr>
          <w:sz w:val="20"/>
          <w:szCs w:val="18"/>
        </w:rPr>
      </w:pPr>
      <w:r w:rsidRPr="0081069F">
        <w:rPr>
          <w:b/>
          <w:sz w:val="20"/>
          <w:szCs w:val="18"/>
        </w:rPr>
        <w:t>[Your Full Name]</w:t>
      </w:r>
      <w:r w:rsidRPr="0081069F">
        <w:rPr>
          <w:sz w:val="20"/>
          <w:szCs w:val="18"/>
        </w:rPr>
        <w:br/>
        <w:t>[Your Residential Address]</w:t>
      </w:r>
      <w:r w:rsidRPr="0081069F">
        <w:rPr>
          <w:sz w:val="20"/>
          <w:szCs w:val="18"/>
        </w:rPr>
        <w:br/>
        <w:t>[</w:t>
      </w:r>
      <w:proofErr w:type="gramStart"/>
      <w:r w:rsidRPr="0081069F">
        <w:rPr>
          <w:sz w:val="20"/>
          <w:szCs w:val="18"/>
        </w:rPr>
        <w:t>Your</w:t>
      </w:r>
      <w:proofErr w:type="gramEnd"/>
      <w:r w:rsidRPr="0081069F">
        <w:rPr>
          <w:sz w:val="20"/>
          <w:szCs w:val="18"/>
        </w:rPr>
        <w:t xml:space="preserve"> Contact Number]</w:t>
      </w:r>
      <w:r w:rsidRPr="0081069F">
        <w:rPr>
          <w:sz w:val="20"/>
          <w:szCs w:val="18"/>
        </w:rPr>
        <w:br/>
        <w:t>[</w:t>
      </w:r>
      <w:proofErr w:type="gramStart"/>
      <w:r w:rsidRPr="0081069F">
        <w:rPr>
          <w:sz w:val="20"/>
          <w:szCs w:val="18"/>
        </w:rPr>
        <w:t>Your</w:t>
      </w:r>
      <w:proofErr w:type="gramEnd"/>
      <w:r w:rsidRPr="0081069F">
        <w:rPr>
          <w:sz w:val="20"/>
          <w:szCs w:val="18"/>
        </w:rPr>
        <w:t xml:space="preserve"> Email Address]</w:t>
      </w:r>
    </w:p>
    <w:p w:rsidR="00822E00" w:rsidRPr="0081069F" w:rsidRDefault="0081069F">
      <w:pPr>
        <w:rPr>
          <w:sz w:val="20"/>
          <w:szCs w:val="18"/>
        </w:rPr>
      </w:pPr>
      <w:r w:rsidRPr="0081069F">
        <w:rPr>
          <w:sz w:val="20"/>
          <w:szCs w:val="18"/>
        </w:rPr>
        <w:br/>
        <w:t>[Date]</w:t>
      </w:r>
    </w:p>
    <w:p w:rsidR="00822E00" w:rsidRPr="0081069F" w:rsidRDefault="0081069F">
      <w:pPr>
        <w:rPr>
          <w:sz w:val="20"/>
          <w:szCs w:val="18"/>
        </w:rPr>
      </w:pPr>
      <w:r w:rsidRPr="0081069F">
        <w:rPr>
          <w:b/>
          <w:sz w:val="20"/>
          <w:szCs w:val="18"/>
        </w:rPr>
        <w:t>The Medical Records Custodian / Laboratory Manager</w:t>
      </w:r>
      <w:r w:rsidRPr="0081069F">
        <w:rPr>
          <w:b/>
          <w:sz w:val="20"/>
          <w:szCs w:val="18"/>
        </w:rPr>
        <w:br/>
      </w:r>
      <w:r w:rsidRPr="0081069F">
        <w:rPr>
          <w:sz w:val="20"/>
          <w:szCs w:val="18"/>
        </w:rPr>
        <w:t>[Name of Hospital or Healthcare Facility]</w:t>
      </w:r>
      <w:r w:rsidRPr="0081069F">
        <w:rPr>
          <w:sz w:val="20"/>
          <w:szCs w:val="18"/>
        </w:rPr>
        <w:br/>
        <w:t>[Full Address of the Facility]</w:t>
      </w:r>
    </w:p>
    <w:p w:rsidR="00822E00" w:rsidRPr="0081069F" w:rsidRDefault="0081069F">
      <w:pPr>
        <w:jc w:val="center"/>
        <w:rPr>
          <w:sz w:val="20"/>
          <w:szCs w:val="18"/>
        </w:rPr>
      </w:pPr>
      <w:r w:rsidRPr="0081069F">
        <w:rPr>
          <w:b/>
          <w:sz w:val="20"/>
          <w:szCs w:val="18"/>
        </w:rPr>
        <w:br/>
        <w:t xml:space="preserve">SUBJECT: FORMAL AUTHORIZATION FOR </w:t>
      </w:r>
      <w:r w:rsidRPr="0081069F">
        <w:rPr>
          <w:b/>
          <w:sz w:val="20"/>
          <w:szCs w:val="18"/>
        </w:rPr>
        <w:t>THE RELEASE AND COLLECTION OF MEDICAL RECORDS</w:t>
      </w:r>
      <w:r w:rsidRPr="0081069F">
        <w:rPr>
          <w:i/>
          <w:sz w:val="20"/>
          <w:szCs w:val="18"/>
        </w:rPr>
        <w:br/>
        <w:t>(Patient Name: [Your Full Name] | DOB: [Your Date of Birth])</w:t>
      </w:r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br/>
        <w:t>Dear Sir/Madam,</w:t>
      </w:r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t>I, [Your Full Name], the undersigned, hereby formally authorize [Full Name of Representative] to act as my duly authorized represent</w:t>
      </w:r>
      <w:r w:rsidRPr="0081069F">
        <w:rPr>
          <w:sz w:val="20"/>
          <w:szCs w:val="18"/>
        </w:rPr>
        <w:t>ative for the purpose of claiming and receiving the official results of my medical examinations.</w:t>
      </w:r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t>This authorization specifically covers the results pertaining to [mention specific tests, e.g., Comprehensive Blood Panel, Radiologic Imaging, Biopsy Report] c</w:t>
      </w:r>
      <w:r w:rsidRPr="0081069F">
        <w:rPr>
          <w:sz w:val="20"/>
          <w:szCs w:val="18"/>
        </w:rPr>
        <w:t>onducted at your esteemed facility on [Date of Examination].</w:t>
      </w:r>
      <w:bookmarkStart w:id="0" w:name="_GoBack"/>
      <w:bookmarkEnd w:id="0"/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t>Due to unavoidable professional commitments and current health constraints, I am unable to facilitate the collection of these documents in person. I have provided my representative with a photoco</w:t>
      </w:r>
      <w:r w:rsidRPr="0081069F">
        <w:rPr>
          <w:sz w:val="20"/>
          <w:szCs w:val="18"/>
        </w:rPr>
        <w:t>py of my government-issued identification ([Type of ID]) to substantiate my consent. Furthermore, my representative will present their original valid identification for your verification upon request.</w:t>
      </w:r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t>I acknowledge that these records contain privileged and</w:t>
      </w:r>
      <w:r w:rsidRPr="0081069F">
        <w:rPr>
          <w:sz w:val="20"/>
          <w:szCs w:val="18"/>
        </w:rPr>
        <w:t xml:space="preserve"> confidential information, and I hereby release [Name of Hospital] from any liability arising from the release of these records to my designated representative.</w:t>
      </w:r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t xml:space="preserve">Should you require further authentication regarding this request, please feel free to reach me </w:t>
      </w:r>
      <w:r w:rsidRPr="0081069F">
        <w:rPr>
          <w:sz w:val="20"/>
          <w:szCs w:val="18"/>
        </w:rPr>
        <w:t>directly at [Your Phone Number].</w:t>
      </w:r>
    </w:p>
    <w:p w:rsidR="00822E00" w:rsidRPr="0081069F" w:rsidRDefault="0081069F" w:rsidP="0081069F">
      <w:pPr>
        <w:jc w:val="both"/>
        <w:rPr>
          <w:sz w:val="20"/>
          <w:szCs w:val="18"/>
        </w:rPr>
      </w:pPr>
      <w:r w:rsidRPr="0081069F">
        <w:rPr>
          <w:sz w:val="20"/>
          <w:szCs w:val="18"/>
        </w:rPr>
        <w:br/>
        <w:t>Thank you for your attention to this matter and for the high level of professional care provided by your institution.</w:t>
      </w:r>
    </w:p>
    <w:p w:rsidR="00822E00" w:rsidRPr="0081069F" w:rsidRDefault="0081069F">
      <w:pPr>
        <w:rPr>
          <w:sz w:val="20"/>
          <w:szCs w:val="18"/>
        </w:rPr>
      </w:pPr>
      <w:r w:rsidRPr="0081069F">
        <w:rPr>
          <w:sz w:val="20"/>
          <w:szCs w:val="18"/>
        </w:rPr>
        <w:br/>
        <w:t>Respectfully yours,</w:t>
      </w:r>
    </w:p>
    <w:p w:rsidR="00822E00" w:rsidRPr="0081069F" w:rsidRDefault="0081069F">
      <w:pPr>
        <w:rPr>
          <w:sz w:val="20"/>
          <w:szCs w:val="18"/>
        </w:rPr>
      </w:pPr>
      <w:r w:rsidRPr="0081069F">
        <w:rPr>
          <w:sz w:val="20"/>
          <w:szCs w:val="18"/>
        </w:rPr>
        <w:br/>
        <w:t>_________________________</w:t>
      </w:r>
      <w:proofErr w:type="gramStart"/>
      <w:r w:rsidRPr="0081069F">
        <w:rPr>
          <w:sz w:val="20"/>
          <w:szCs w:val="18"/>
        </w:rPr>
        <w:t>_</w:t>
      </w:r>
      <w:proofErr w:type="gramEnd"/>
      <w:r w:rsidRPr="0081069F">
        <w:rPr>
          <w:sz w:val="20"/>
          <w:szCs w:val="18"/>
        </w:rPr>
        <w:br/>
      </w:r>
      <w:r w:rsidRPr="0081069F">
        <w:rPr>
          <w:b/>
          <w:sz w:val="20"/>
          <w:szCs w:val="18"/>
        </w:rPr>
        <w:t>[Your Full Name]</w:t>
      </w:r>
    </w:p>
    <w:sectPr w:rsidR="00822E00" w:rsidRPr="00810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69F"/>
    <w:rsid w:val="00822E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AF81B2-9BD7-4C6E-87EA-824745B7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193F42-E72E-42B4-9BA9-CF32A1A9D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2026-05-14T12:05:00Z</dcterms:modified>
  <cp:category/>
</cp:coreProperties>
</file>