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[Your Full Name]</w:t>
      </w:r>
      <w:r>
        <w:br/>
        <w:t>[Your Contact Number]</w:t>
        <w:br/>
        <w:t>[Your Email Address]</w:t>
        <w:br/>
        <w:br/>
        <w:t>[Date]</w:t>
      </w:r>
    </w:p>
    <w:p>
      <w:r>
        <w:br/>
        <w:t>Medical Records Department / Laboratory Manager</w:t>
        <w:br/>
        <w:t>[Name of Hospital or Clinic]</w:t>
        <w:br/>
        <w:t>[Address of Hospital or Clinic]</w:t>
      </w:r>
    </w:p>
    <w:p>
      <w:pPr>
        <w:jc w:val="center"/>
      </w:pPr>
      <w:r>
        <w:rPr>
          <w:b/>
        </w:rPr>
        <w:br/>
        <w:t>RE: AUTHORIZATION FOR COLLECTION OF MEDICAL RECORDS AND RESULTS</w:t>
      </w:r>
    </w:p>
    <w:p>
      <w:r>
        <w:br/>
        <w:t>To the Medical Records Custodian,</w:t>
      </w:r>
    </w:p>
    <w:p>
      <w:r>
        <w:t>I, [Your Full Name], with date of birth [Your Date of Birth], hereby authorize [Representative's Full Name] to act as my designated representative to collect and receive my official medical results on my behalf.</w:t>
      </w:r>
    </w:p>
    <w:p>
      <w:r>
        <w:t>Specifically, this authorization pertains to the results of my [mention specific tests, e.g., Laboratory Tests, MRI, Biopsy Results] conducted on [Date of Test].</w:t>
      </w:r>
    </w:p>
    <w:p>
      <w:r>
        <w:t>Due to [mention reason, e.g., professional commitments / health constraints], I am unable to appear in person to claim these documents.</w:t>
      </w:r>
    </w:p>
    <w:p>
      <w:r>
        <w:t>To facilitate this request, I have enclosed a photocopy of my valid government-issued ID ([mention your ID type]) to verify my identity and signature. My representative will also present their original valid ID ([mention representative's ID type]) for your inspection upon collection.</w:t>
      </w:r>
    </w:p>
    <w:p>
      <w:r>
        <w:t>I understand that these records contain confidential information and I fully authorize the release of these documents to the aforementioned individual.</w:t>
      </w:r>
    </w:p>
    <w:p>
      <w:r>
        <w:t>Should you require further verification, please do not hesitate to contact me at [Your Phone Number].</w:t>
      </w:r>
    </w:p>
    <w:p>
      <w:r>
        <w:br/>
        <w:t>Thank you for your professional assistance regarding this matter.</w:t>
      </w:r>
    </w:p>
    <w:p>
      <w:r>
        <w:br/>
        <w:t>Sincerely,</w:t>
        <w:br/>
        <w:br/>
        <w:br/>
        <w:t>__________________________</w:t>
        <w:br/>
      </w:r>
      <w:r>
        <w:rPr>
          <w:b/>
        </w:rPr>
        <w:t>[Your Full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